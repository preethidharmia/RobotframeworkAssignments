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Multi-User Login Test Report</w:t>
      </w:r>
    </w:p>
    <w:p>
      <w:r>
        <w:t>This report contains screenshots for every execution.</w:t>
      </w:r>
    </w:p>
    <w:p>
      <w:r>
        <w:t>--------------</w:t>
      </w:r>
    </w:p>
    <w:p>
      <w:pPr>
        <w:pStyle w:val="Heading2"/>
      </w:pPr>
      <w:r>
        <w:t>Test 1: standard_user</w:t>
      </w:r>
    </w:p>
    <w:p>
      <w:r>
        <w:rPr>
          <w:b w:val="0"/>
          <w:i/>
        </w:rPr>
        <w:t>Expected: success – Result: PASS</w:t>
      </w:r>
    </w:p>
    <w:p>
      <w:pPr>
        <w:jc w:val="center"/>
      </w:pPr>
      <w:r>
        <w:rPr>
          <w:i/>
        </w:rPr>
        <w:t>PASS: standard_user (pwd: secret_sauce)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71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andard_u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--------------</w:t>
      </w:r>
    </w:p>
    <w:p>
      <w:pPr>
        <w:pStyle w:val="Heading2"/>
      </w:pPr>
      <w:r>
        <w:t>Test 2: locked_out_user</w:t>
      </w:r>
    </w:p>
    <w:p>
      <w:r>
        <w:rPr>
          <w:b w:val="0"/>
          <w:i/>
        </w:rPr>
        <w:t>Expected: success – Result: FAIL</w:t>
      </w:r>
    </w:p>
    <w:p>
      <w:pPr>
        <w:jc w:val="center"/>
      </w:pPr>
      <w:r>
        <w:rPr>
          <w:i/>
        </w:rPr>
        <w:t>FAIL: locked_out_user (pwd: secret_sauce)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71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locked_out_u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--------------</w:t>
      </w:r>
    </w:p>
    <w:p>
      <w:pPr>
        <w:pStyle w:val="Heading2"/>
      </w:pPr>
      <w:r>
        <w:t>Test 3: problem_user</w:t>
      </w:r>
    </w:p>
    <w:p>
      <w:r>
        <w:rPr>
          <w:b w:val="0"/>
          <w:i/>
        </w:rPr>
        <w:t>Expected: success – Result: PASS</w:t>
      </w:r>
    </w:p>
    <w:p>
      <w:pPr>
        <w:jc w:val="center"/>
      </w:pPr>
      <w:r>
        <w:rPr>
          <w:i/>
        </w:rPr>
        <w:t>PASS: problem_user (pwd: secret_sauce)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71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problem_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--------------</w:t>
      </w:r>
    </w:p>
    <w:p>
      <w:pPr>
        <w:pStyle w:val="Heading2"/>
      </w:pPr>
      <w:r>
        <w:t>Test 4: performance_glitch_user</w:t>
      </w:r>
    </w:p>
    <w:p>
      <w:r>
        <w:rPr>
          <w:b w:val="0"/>
          <w:i/>
        </w:rPr>
        <w:t>Expected: success – Result: PASS</w:t>
      </w:r>
    </w:p>
    <w:p>
      <w:pPr>
        <w:jc w:val="center"/>
      </w:pPr>
      <w:r>
        <w:rPr>
          <w:i/>
        </w:rPr>
        <w:t>PASS: performance_glitch_user (pwd: secret_sauce)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71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andard_u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--------------</w:t>
      </w:r>
    </w:p>
    <w:p>
      <w:pPr>
        <w:pStyle w:val="Heading2"/>
      </w:pPr>
      <w:r>
        <w:t>Test 5: standard_user</w:t>
      </w:r>
    </w:p>
    <w:p>
      <w:r>
        <w:rPr>
          <w:b w:val="0"/>
          <w:i/>
        </w:rPr>
        <w:t>Expected: fail – Result: PASS</w:t>
      </w:r>
    </w:p>
    <w:p>
      <w:pPr>
        <w:jc w:val="center"/>
      </w:pPr>
      <w:r>
        <w:rPr>
          <w:i/>
        </w:rPr>
        <w:t>PASS: standard_user (pwd: wrong_password)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71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standard_u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--------------</w:t>
      </w:r>
    </w:p>
    <w:p>
      <w:pPr>
        <w:pStyle w:val="Heading2"/>
      </w:pPr>
      <w:r>
        <w:t>Test 6: locked_out_user</w:t>
      </w:r>
    </w:p>
    <w:p>
      <w:r>
        <w:rPr>
          <w:b w:val="0"/>
          <w:i/>
        </w:rPr>
        <w:t>Expected: fail – Result: PASS</w:t>
      </w:r>
    </w:p>
    <w:p>
      <w:pPr>
        <w:jc w:val="center"/>
      </w:pPr>
      <w:r>
        <w:rPr>
          <w:i/>
        </w:rPr>
        <w:t>PASS: locked_out_user (pwd: wrong_password)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71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locked_out_u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--------------</w:t>
      </w:r>
    </w:p>
    <w:p>
      <w:pPr>
        <w:pStyle w:val="Heading2"/>
      </w:pPr>
      <w:r>
        <w:t>Test 7: problem_user</w:t>
      </w:r>
    </w:p>
    <w:p>
      <w:r>
        <w:rPr>
          <w:b w:val="0"/>
          <w:i/>
        </w:rPr>
        <w:t>Expected: fail – Result: PASS</w:t>
      </w:r>
    </w:p>
    <w:p>
      <w:pPr>
        <w:jc w:val="center"/>
      </w:pPr>
      <w:r>
        <w:rPr>
          <w:i/>
        </w:rPr>
        <w:t>PASS: problem_user (pwd: wrong_password)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71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problem_us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--------------</w:t>
      </w:r>
    </w:p>
    <w:p>
      <w:pPr>
        <w:pStyle w:val="Heading2"/>
      </w:pPr>
      <w:r>
        <w:t>Test 8: performance_glitch_user</w:t>
      </w:r>
    </w:p>
    <w:p>
      <w:r>
        <w:rPr>
          <w:b w:val="0"/>
          <w:i/>
        </w:rPr>
        <w:t>Expected: fail – Result: PASS</w:t>
      </w:r>
    </w:p>
    <w:p>
      <w:pPr>
        <w:jc w:val="center"/>
      </w:pPr>
      <w:r>
        <w:rPr>
          <w:i/>
        </w:rPr>
        <w:t>PASS: performance_glitch_user (pwd: wrong_password)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71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performance_glitch_us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--------------</w:t>
      </w:r>
    </w:p>
    <w:p>
      <w:r>
        <w:t>--------------</w:t>
      </w:r>
    </w:p>
    <w:p>
      <w:pPr>
        <w:jc w:val="center"/>
      </w:pPr>
      <w:r>
        <w:rPr>
          <w:b/>
          <w:i w:val="0"/>
        </w:rPr>
        <w:t>All tests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