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Multi-User Login Test Report</w:t>
      </w:r>
    </w:p>
    <w:p>
      <w:r>
        <w:t>This report shows login results for multiple users.</w:t>
      </w:r>
    </w:p>
    <w:p>
      <w:r>
        <w:t>--------------</w:t>
      </w:r>
    </w:p>
    <w:p>
      <w:pPr>
        <w:pStyle w:val="Heading2"/>
      </w:pPr>
      <w:r>
        <w:t>Login Success: standard_user</w:t>
      </w:r>
    </w:p>
    <w:p>
      <w:r>
        <w:rPr>
          <w:b w:val="0"/>
          <w:i/>
        </w:rPr>
        <w:t>User successfully logged in and reached inventory page.</w:t>
      </w:r>
    </w:p>
    <w:p>
      <w:pPr>
        <w:jc w:val="center"/>
      </w:pPr>
      <w:r>
        <w:rPr>
          <w:i/>
        </w:rPr>
        <w:t>Success: Inventory page for standard_user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standard_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Login Failed (Expected): locked_out_user</w:t>
      </w:r>
    </w:p>
    <w:p>
      <w:r>
        <w:rPr>
          <w:b w:val="0"/>
          <w:i/>
        </w:rPr>
        <w:t>User is locked out as expected.</w:t>
      </w:r>
    </w:p>
    <w:p>
      <w:pPr>
        <w:jc w:val="center"/>
      </w:pPr>
      <w:r>
        <w:rPr>
          <w:i/>
        </w:rPr>
        <w:t>Error: Locked out for locked_out_user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locked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Login Success: problem_user</w:t>
      </w:r>
    </w:p>
    <w:p>
      <w:r>
        <w:rPr>
          <w:b w:val="0"/>
          <w:i/>
        </w:rPr>
        <w:t>User successfully logged in and reached inventory page.</w:t>
      </w:r>
    </w:p>
    <w:p>
      <w:pPr>
        <w:jc w:val="center"/>
      </w:pPr>
      <w:r>
        <w:rPr>
          <w:i/>
        </w:rPr>
        <w:t>Success: Inventory page for problem_user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problem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Login Success: performance_glitch_user</w:t>
      </w:r>
    </w:p>
    <w:p>
      <w:r>
        <w:rPr>
          <w:b w:val="0"/>
          <w:i/>
        </w:rPr>
        <w:t>User successfully logged in and reached inventory page.</w:t>
      </w:r>
    </w:p>
    <w:p>
      <w:pPr>
        <w:jc w:val="center"/>
      </w:pPr>
      <w:r>
        <w:rPr>
          <w:i/>
        </w:rPr>
        <w:t>Success: Inventory page for performance_glitch_user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standard_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r>
        <w:t>--------------</w:t>
      </w:r>
    </w:p>
    <w:p>
      <w:pPr>
        <w:jc w:val="center"/>
      </w:pPr>
      <w:r>
        <w:rPr>
          <w:b w:val="0"/>
          <w:i w:val="0"/>
        </w:rPr>
        <w:t>All tests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